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37705" w14:textId="485A3283" w:rsidR="0091355E" w:rsidRDefault="0055166E" w:rsidP="00BB529D">
      <w:pPr>
        <w:pStyle w:val="Titel"/>
        <w:rPr>
          <w:lang w:val="de-AT"/>
        </w:rPr>
      </w:pPr>
      <w:r w:rsidRPr="0055166E">
        <w:rPr>
          <w:lang w:val="de-AT"/>
        </w:rPr>
        <w:t>UrbanBloom</w:t>
      </w:r>
      <w:r w:rsidR="00000000" w:rsidRPr="0055166E">
        <w:rPr>
          <w:lang w:val="de-AT"/>
        </w:rPr>
        <w:t xml:space="preserve"> – </w:t>
      </w:r>
      <w:r w:rsidR="0084125E">
        <w:rPr>
          <w:lang w:val="de-AT"/>
        </w:rPr>
        <w:t>Refined</w:t>
      </w:r>
      <w:r w:rsidR="00000000" w:rsidRPr="0055166E">
        <w:rPr>
          <w:lang w:val="de-AT"/>
        </w:rPr>
        <w:t xml:space="preserve"> User Stories </w:t>
      </w:r>
    </w:p>
    <w:p w14:paraId="522F85D2" w14:textId="60D97EF6" w:rsidR="0084125E" w:rsidRDefault="0084125E" w:rsidP="00BB529D">
      <w:pPr>
        <w:spacing w:line="240" w:lineRule="auto"/>
        <w:rPr>
          <w:lang w:val="de-AT"/>
        </w:rPr>
      </w:pPr>
      <w:r>
        <w:rPr>
          <w:lang w:val="de-AT"/>
        </w:rPr>
        <w:t>Gruppe 1: Benjamin Leitner, Nikita Schaar</w:t>
      </w:r>
    </w:p>
    <w:p w14:paraId="00C9B5DF" w14:textId="232BCC56" w:rsidR="0084125E" w:rsidRPr="0084125E" w:rsidRDefault="0084125E" w:rsidP="00BB529D">
      <w:pPr>
        <w:spacing w:line="240" w:lineRule="auto"/>
        <w:rPr>
          <w:lang w:val="de-AT"/>
        </w:rPr>
      </w:pPr>
      <w:r w:rsidRPr="0084125E">
        <w:rPr>
          <w:lang w:val="de-AT"/>
        </w:rPr>
        <w:t>Gruppe 2: Nikola Maksic, Manuel Pirkmann, Janik Gie</w:t>
      </w:r>
      <w:r>
        <w:rPr>
          <w:lang w:val="de-AT"/>
        </w:rPr>
        <w:t>rer</w:t>
      </w:r>
    </w:p>
    <w:p w14:paraId="5600A471" w14:textId="77777777" w:rsidR="0091355E" w:rsidRPr="0055166E" w:rsidRDefault="00000000" w:rsidP="00BB529D">
      <w:pPr>
        <w:pStyle w:val="berschrift2"/>
        <w:spacing w:line="240" w:lineRule="auto"/>
        <w:rPr>
          <w:lang w:val="de-AT"/>
        </w:rPr>
      </w:pPr>
      <w:r w:rsidRPr="0055166E">
        <w:rPr>
          <w:lang w:val="de-AT"/>
        </w:rPr>
        <w:t>User Story 1.1 – Punkte &amp; Auszeichnungen (Gamification) – Erstellt von Nikita Schaar</w:t>
      </w:r>
    </w:p>
    <w:p w14:paraId="71B15731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 xml:space="preserve">Als Bürger möchte ich für meine Begrünungsaktionen Punkte und Auszeichnungen erhalten, </w:t>
      </w:r>
    </w:p>
    <w:p w14:paraId="3B6AF254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damit mein Engagement sichtbar ist und ich mich mit anderen vergleichen kann.</w:t>
      </w:r>
    </w:p>
    <w:p w14:paraId="10DF605A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64801C62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Konversationspunkte:</w:t>
      </w:r>
    </w:p>
    <w:p w14:paraId="21CDC494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Auszeichnungen werden automatisch bei definierten Punktschwellen vergeben.</w:t>
      </w:r>
    </w:p>
    <w:p w14:paraId="6DFB2799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Zusätzliche Badges für außergewöhnliche Leistungen (Community Impact).</w:t>
      </w:r>
    </w:p>
    <w:p w14:paraId="572AFD82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Punkte und Badges werden im Profil und in der Rangliste angezeigt.</w:t>
      </w:r>
    </w:p>
    <w:p w14:paraId="274C57D8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36D2B75C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Akzeptanzkriterien:</w:t>
      </w:r>
    </w:p>
    <w:p w14:paraId="4CD11F9C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Punkte werden bei erfolgreicher Aktionsregistrierung serverseitig gutgeschrieben.</w:t>
      </w:r>
    </w:p>
    <w:p w14:paraId="0DB67FB0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Beim Erreichen einer Punktschwelle wird automatisch ein Badge vergeben.</w:t>
      </w:r>
    </w:p>
    <w:p w14:paraId="2D4D3883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Punkte- und Badge-Historie ist im Profil sichtbar.</w:t>
      </w:r>
    </w:p>
    <w:p w14:paraId="067DCE90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Badge-Logik erfolgt ausschließlich serverseitig; Frontend zeigt nur Status.</w:t>
      </w:r>
    </w:p>
    <w:p w14:paraId="236A1D0B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38E8E159" w14:textId="77777777" w:rsidR="0091355E" w:rsidRDefault="00000000" w:rsidP="00BB529D">
      <w:pPr>
        <w:spacing w:line="240" w:lineRule="auto"/>
      </w:pPr>
      <w:r>
        <w:t>Story Points: 5</w:t>
      </w:r>
    </w:p>
    <w:p w14:paraId="5919EF91" w14:textId="4EBD413E" w:rsidR="0091355E" w:rsidRPr="0084125E" w:rsidRDefault="00000000" w:rsidP="00BB529D">
      <w:pPr>
        <w:pStyle w:val="berschrift2"/>
        <w:spacing w:line="240" w:lineRule="auto"/>
        <w:rPr>
          <w:lang w:val="de-AT"/>
        </w:rPr>
      </w:pPr>
      <w:r w:rsidRPr="0084125E">
        <w:rPr>
          <w:lang w:val="de-AT"/>
        </w:rPr>
        <w:t xml:space="preserve">User Story 1.2 – Ranglisten – Erstellt von </w:t>
      </w:r>
      <w:r w:rsidR="0084125E">
        <w:rPr>
          <w:lang w:val="de-AT"/>
        </w:rPr>
        <w:t>Benjamin Leitner</w:t>
      </w:r>
    </w:p>
    <w:p w14:paraId="53087E84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Als Bürger möchte ich eine Rangliste (Individuum/Bezirk/Stadt) einsehen,</w:t>
      </w:r>
    </w:p>
    <w:p w14:paraId="07EA7CED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um meinen Fortschritt mit anderen zu vergleichen.</w:t>
      </w:r>
    </w:p>
    <w:p w14:paraId="49C743F3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7C868F6D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lastRenderedPageBreak/>
        <w:t>Konversationspunkte:</w:t>
      </w:r>
    </w:p>
    <w:p w14:paraId="513933BF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Rangliste wird wöchentlich aktualisiert.</w:t>
      </w:r>
    </w:p>
    <w:p w14:paraId="1A82F6A3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Filteroptionen nach Bezirken und Zeiträumen.</w:t>
      </w:r>
    </w:p>
    <w:p w14:paraId="2D3C934C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Datenschutz: Standardmäßig anonymisierte Anzeige.</w:t>
      </w:r>
    </w:p>
    <w:p w14:paraId="07EB9A69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748F72C7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Akzeptanzkriterien:</w:t>
      </w:r>
    </w:p>
    <w:p w14:paraId="3E3324D2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Rangliste zeigt Benutzer-, Bezirks- und Stadtranking.</w:t>
      </w:r>
    </w:p>
    <w:p w14:paraId="4B184EC0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Aktualisierung mindestens wöchentlich.</w:t>
      </w:r>
    </w:p>
    <w:p w14:paraId="7E91FA02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Filteroptionen vorhanden.</w:t>
      </w:r>
    </w:p>
    <w:p w14:paraId="41310BE6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Benutzername nur sichtbar, wenn Nutzer zugestimmt hat.</w:t>
      </w:r>
    </w:p>
    <w:p w14:paraId="11A2430F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18F35B63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Story Points: 3</w:t>
      </w:r>
    </w:p>
    <w:p w14:paraId="4B059CA3" w14:textId="66655F0F" w:rsidR="0091355E" w:rsidRPr="0055166E" w:rsidRDefault="00000000" w:rsidP="00BB529D">
      <w:pPr>
        <w:pStyle w:val="berschrift2"/>
        <w:spacing w:line="240" w:lineRule="auto"/>
        <w:rPr>
          <w:lang w:val="de-AT"/>
        </w:rPr>
      </w:pPr>
      <w:r w:rsidRPr="0055166E">
        <w:rPr>
          <w:lang w:val="de-AT"/>
        </w:rPr>
        <w:t xml:space="preserve">User Story 1.3 – Persönlicher Fortschritt – Erstellt von </w:t>
      </w:r>
      <w:r w:rsidR="0084125E">
        <w:rPr>
          <w:lang w:val="de-AT"/>
        </w:rPr>
        <w:t>Gruppe 2</w:t>
      </w:r>
    </w:p>
    <w:p w14:paraId="3156F17B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Als Benutzer möchte ich meinen persönlichen Fortschritt grafisch einsehen,</w:t>
      </w:r>
    </w:p>
    <w:p w14:paraId="6F7AD479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um meine langfristige Entwicklung zu verfolgen.</w:t>
      </w:r>
    </w:p>
    <w:p w14:paraId="56360929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720A569D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Konversationspunkte:</w:t>
      </w:r>
    </w:p>
    <w:p w14:paraId="11A9B462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Wochenbasierter Balkenverlauf der Aktionen</w:t>
      </w:r>
    </w:p>
    <w:p w14:paraId="3679C415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Darstellung earned Badges im selben Bereich</w:t>
      </w:r>
    </w:p>
    <w:p w14:paraId="7864211B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345713F4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Akzeptanzkriterien:</w:t>
      </w:r>
    </w:p>
    <w:p w14:paraId="0BA536F5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Balkendiagramm zeigt Aktionen pro Woche.</w:t>
      </w:r>
    </w:p>
    <w:p w14:paraId="5C3A1B23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Badges werden grafisch angezeigt.</w:t>
      </w:r>
    </w:p>
    <w:p w14:paraId="3C2FE827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Daten stimmen vollständig mit Backend überein.</w:t>
      </w:r>
    </w:p>
    <w:p w14:paraId="14EA033A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708A807D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Story Points: 3</w:t>
      </w:r>
    </w:p>
    <w:p w14:paraId="0C703300" w14:textId="7AEAD582" w:rsidR="0091355E" w:rsidRPr="0055166E" w:rsidRDefault="00000000" w:rsidP="00BB529D">
      <w:pPr>
        <w:pStyle w:val="berschrift2"/>
        <w:spacing w:line="240" w:lineRule="auto"/>
        <w:rPr>
          <w:lang w:val="de-AT"/>
        </w:rPr>
      </w:pPr>
      <w:r w:rsidRPr="0055166E">
        <w:rPr>
          <w:lang w:val="de-AT"/>
        </w:rPr>
        <w:lastRenderedPageBreak/>
        <w:t xml:space="preserve">User Story 2.1 – GPS &amp; QR Erfassung – Erstellt von </w:t>
      </w:r>
      <w:r w:rsidR="0084125E">
        <w:rPr>
          <w:lang w:val="de-AT"/>
        </w:rPr>
        <w:t>Nikita Schaar</w:t>
      </w:r>
    </w:p>
    <w:p w14:paraId="47613694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Als Benutzer möchte ich Aktionen per GPS oder QR-Code erfassen,</w:t>
      </w:r>
    </w:p>
    <w:p w14:paraId="7777B2B7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um diese schnell und verifizierbar zu registrieren.</w:t>
      </w:r>
    </w:p>
    <w:p w14:paraId="46100659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6FD06583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Konversationspunkte:</w:t>
      </w:r>
    </w:p>
    <w:p w14:paraId="28D342FC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Jeder Standort hat eindeutige ID.</w:t>
      </w:r>
    </w:p>
    <w:p w14:paraId="4BBD82B5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Offline-QR möglich, mit späterer Synchronisierung.</w:t>
      </w:r>
    </w:p>
    <w:p w14:paraId="404C2655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446756C8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Akzeptanzkriterien:</w:t>
      </w:r>
    </w:p>
    <w:p w14:paraId="4B791092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QR oder GPS löst Aktionserfassung aus.</w:t>
      </w:r>
    </w:p>
    <w:p w14:paraId="7E7D89AD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Offline-Eingaben werden gespeichert und später synchronisiert.</w:t>
      </w:r>
    </w:p>
    <w:p w14:paraId="3117AD7B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Ungültige IDs werden abgelehnt.</w:t>
      </w:r>
    </w:p>
    <w:p w14:paraId="7467166E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31D4767E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Story Points: 5</w:t>
      </w:r>
    </w:p>
    <w:p w14:paraId="3ED2956B" w14:textId="3C58A606" w:rsidR="0091355E" w:rsidRPr="0055166E" w:rsidRDefault="00000000" w:rsidP="00BB529D">
      <w:pPr>
        <w:pStyle w:val="berschrift2"/>
        <w:spacing w:line="240" w:lineRule="auto"/>
        <w:rPr>
          <w:lang w:val="de-AT"/>
        </w:rPr>
      </w:pPr>
      <w:r w:rsidRPr="0055166E">
        <w:rPr>
          <w:lang w:val="de-AT"/>
        </w:rPr>
        <w:t xml:space="preserve">User Story 2.2 – Manuelle Eingabe – Erstellt von </w:t>
      </w:r>
      <w:r w:rsidR="0084125E">
        <w:rPr>
          <w:lang w:val="de-AT"/>
        </w:rPr>
        <w:t>Manuel Pirkmann &amp; Janik Gierer</w:t>
      </w:r>
    </w:p>
    <w:p w14:paraId="2FBAF4F3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Als Benutzer möchte ich Begrünungsaktionen manuell eintragen,</w:t>
      </w:r>
    </w:p>
    <w:p w14:paraId="3253E844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damit Aktionen ohne GPS/QR ebenfalls zählen.</w:t>
      </w:r>
    </w:p>
    <w:p w14:paraId="5802584F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6D02C635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Konversationspunkte:</w:t>
      </w:r>
    </w:p>
    <w:p w14:paraId="1E7AD498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Pflichtfelder: Pflanzenart, Datum, Ort</w:t>
      </w:r>
    </w:p>
    <w:p w14:paraId="693A9013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Plausibilitätsprüfung (z. B. unrealistische Zeitabstände)</w:t>
      </w:r>
    </w:p>
    <w:p w14:paraId="06B62656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14E96745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Akzeptanzkriterien:</w:t>
      </w:r>
    </w:p>
    <w:p w14:paraId="592B741E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Pflichtfelder müssen angegeben werden.</w:t>
      </w:r>
    </w:p>
    <w:p w14:paraId="7312899F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Validierungsfehler werden angezeigt.</w:t>
      </w:r>
    </w:p>
    <w:p w14:paraId="29369A17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Bei gültiger Eingabe sofortige Punktevergabe.</w:t>
      </w:r>
    </w:p>
    <w:p w14:paraId="2EC22B9D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6A0FF5E8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Story Points: 3</w:t>
      </w:r>
    </w:p>
    <w:p w14:paraId="0159B740" w14:textId="4E846379" w:rsidR="0091355E" w:rsidRPr="0055166E" w:rsidRDefault="00000000" w:rsidP="00BB529D">
      <w:pPr>
        <w:pStyle w:val="berschrift2"/>
        <w:spacing w:line="240" w:lineRule="auto"/>
        <w:rPr>
          <w:lang w:val="de-AT"/>
        </w:rPr>
      </w:pPr>
      <w:r w:rsidRPr="0055166E">
        <w:rPr>
          <w:lang w:val="de-AT"/>
        </w:rPr>
        <w:t xml:space="preserve">User Story 2.3 – Push-Benachrichtigungen – Erstellt von </w:t>
      </w:r>
      <w:r w:rsidR="0084125E">
        <w:rPr>
          <w:lang w:val="de-AT"/>
        </w:rPr>
        <w:t>Nikola Maksic &amp; Janik Gierer</w:t>
      </w:r>
    </w:p>
    <w:p w14:paraId="69D7D04A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Als Benutzer möchte ich Pflegeerinnerungen erhalten,</w:t>
      </w:r>
    </w:p>
    <w:p w14:paraId="175E9003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damit Pflanzen kontinuierlich betreut werden.</w:t>
      </w:r>
    </w:p>
    <w:p w14:paraId="21C77BF6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7CEB6108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Konversationspunkte:</w:t>
      </w:r>
    </w:p>
    <w:p w14:paraId="6CF679D9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Wiederkehrende Benachrichtigungen</w:t>
      </w:r>
    </w:p>
    <w:p w14:paraId="46AD631B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Nutzer kann Notifications deaktivieren</w:t>
      </w:r>
    </w:p>
    <w:p w14:paraId="04BFE498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50B15044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Akzeptanzkriterien:</w:t>
      </w:r>
    </w:p>
    <w:p w14:paraId="3D61319F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Benutzer kann Erinnerungen einstellen.</w:t>
      </w:r>
    </w:p>
    <w:p w14:paraId="54B97056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Benachrichtigung erfolgt zur gewählten Zeit.</w:t>
      </w:r>
    </w:p>
    <w:p w14:paraId="69176955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Abstellbar in den Einstellungen.</w:t>
      </w:r>
    </w:p>
    <w:p w14:paraId="4230D6C4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66AC04D4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Story Points: 2</w:t>
      </w:r>
    </w:p>
    <w:p w14:paraId="70421ADF" w14:textId="77777777" w:rsidR="0091355E" w:rsidRPr="0055166E" w:rsidRDefault="00000000" w:rsidP="00BB529D">
      <w:pPr>
        <w:pStyle w:val="berschrift2"/>
        <w:spacing w:line="240" w:lineRule="auto"/>
        <w:rPr>
          <w:lang w:val="de-AT"/>
        </w:rPr>
      </w:pPr>
      <w:r w:rsidRPr="0055166E">
        <w:rPr>
          <w:lang w:val="de-AT"/>
        </w:rPr>
        <w:t>User Story 2.4 – Offline Modus – Erstellt von Nikita Schaar</w:t>
      </w:r>
    </w:p>
    <w:p w14:paraId="330DBF65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Als Benutzer möchte ich Aktionen offline speichern,</w:t>
      </w:r>
    </w:p>
    <w:p w14:paraId="31744C33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damit ich unabhängig von der Internetverbindung teilnehmen kann.</w:t>
      </w:r>
    </w:p>
    <w:p w14:paraId="559C1771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603C3EDD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Konversationspunkte:</w:t>
      </w:r>
    </w:p>
    <w:p w14:paraId="024484F2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Lokale Speicherung von Aktionen</w:t>
      </w:r>
    </w:p>
    <w:p w14:paraId="19ACF788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Automatische Synchronisation</w:t>
      </w:r>
    </w:p>
    <w:p w14:paraId="1BA0D80E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048D4BAF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Akzeptanzkriterien:</w:t>
      </w:r>
    </w:p>
    <w:p w14:paraId="3B9D2DB3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lastRenderedPageBreak/>
        <w:t>- Aktionen werden lokal gespeichert.</w:t>
      </w:r>
    </w:p>
    <w:p w14:paraId="17EEFD8D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Automatischer Upload beim nächsten Internetzugang.</w:t>
      </w:r>
    </w:p>
    <w:p w14:paraId="4681D5AD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Fehlerstatus wird dem Nutzer angezeigt.</w:t>
      </w:r>
    </w:p>
    <w:p w14:paraId="7DEF2450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5A51026D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Story Points: 5</w:t>
      </w:r>
    </w:p>
    <w:p w14:paraId="70D7090E" w14:textId="70C9EF78" w:rsidR="0091355E" w:rsidRPr="0055166E" w:rsidRDefault="00000000" w:rsidP="00BB529D">
      <w:pPr>
        <w:pStyle w:val="berschrift2"/>
        <w:spacing w:line="240" w:lineRule="auto"/>
        <w:rPr>
          <w:lang w:val="de-AT"/>
        </w:rPr>
      </w:pPr>
      <w:r w:rsidRPr="0055166E">
        <w:rPr>
          <w:lang w:val="de-AT"/>
        </w:rPr>
        <w:t xml:space="preserve">User Story 3.1 – Bezirksfortschritt – Erstellt von </w:t>
      </w:r>
      <w:r w:rsidR="0084125E">
        <w:rPr>
          <w:lang w:val="de-AT"/>
        </w:rPr>
        <w:t>Gruppe 1</w:t>
      </w:r>
    </w:p>
    <w:p w14:paraId="048348CA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Als Stadtverwaltung möchte ich Bezirksfortschritte einsehen,</w:t>
      </w:r>
    </w:p>
    <w:p w14:paraId="3B8C13AC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um gezielte Maßnahmen planen zu können.</w:t>
      </w:r>
    </w:p>
    <w:p w14:paraId="07DB805C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0AD7F8DB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Akzeptanzkriterien:</w:t>
      </w:r>
    </w:p>
    <w:p w14:paraId="1A729C36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Dashboard zeigt Bezirksdaten</w:t>
      </w:r>
    </w:p>
    <w:p w14:paraId="39DF955D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Zeitfilter vorhanden</w:t>
      </w:r>
    </w:p>
    <w:p w14:paraId="5171F124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Daten sind konsistent</w:t>
      </w:r>
    </w:p>
    <w:p w14:paraId="1B3CE28C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09CBE0FD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Story Points: 4</w:t>
      </w:r>
    </w:p>
    <w:p w14:paraId="6D83125D" w14:textId="256A3DEF" w:rsidR="0091355E" w:rsidRPr="0055166E" w:rsidRDefault="00000000" w:rsidP="00BB529D">
      <w:pPr>
        <w:pStyle w:val="berschrift2"/>
        <w:spacing w:line="240" w:lineRule="auto"/>
        <w:rPr>
          <w:lang w:val="de-AT"/>
        </w:rPr>
      </w:pPr>
      <w:r w:rsidRPr="0055166E">
        <w:rPr>
          <w:lang w:val="de-AT"/>
        </w:rPr>
        <w:t xml:space="preserve">User Story 3.2 – Bezirksvergleich – Erstellt von </w:t>
      </w:r>
      <w:r w:rsidR="0084125E">
        <w:rPr>
          <w:lang w:val="de-AT"/>
        </w:rPr>
        <w:t>Gruppe 2</w:t>
      </w:r>
    </w:p>
    <w:p w14:paraId="58646C6D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Als Verwaltung möchte ich Bezirke vergleichen,</w:t>
      </w:r>
    </w:p>
    <w:p w14:paraId="1FA06824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um Wettbewerbe zu fördern.</w:t>
      </w:r>
    </w:p>
    <w:p w14:paraId="67C7FF0C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7E90649E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Akzeptanzkriterien:</w:t>
      </w:r>
    </w:p>
    <w:p w14:paraId="04710BDF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Bezirksranking Ansicht verfügbar</w:t>
      </w:r>
    </w:p>
    <w:p w14:paraId="7FE110E5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Export als CSV möglich</w:t>
      </w:r>
    </w:p>
    <w:p w14:paraId="78522BCE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03677F8A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Story Points: 5</w:t>
      </w:r>
    </w:p>
    <w:p w14:paraId="349494CB" w14:textId="5FFD743D" w:rsidR="0091355E" w:rsidRPr="0055166E" w:rsidRDefault="00000000" w:rsidP="00BB529D">
      <w:pPr>
        <w:pStyle w:val="berschrift2"/>
        <w:spacing w:line="240" w:lineRule="auto"/>
        <w:rPr>
          <w:lang w:val="de-AT"/>
        </w:rPr>
      </w:pPr>
      <w:r w:rsidRPr="0055166E">
        <w:rPr>
          <w:lang w:val="de-AT"/>
        </w:rPr>
        <w:lastRenderedPageBreak/>
        <w:t xml:space="preserve">User Story 3.3 – Challenges erstellen – Erstellt von </w:t>
      </w:r>
      <w:r w:rsidR="0084125E">
        <w:rPr>
          <w:lang w:val="de-AT"/>
        </w:rPr>
        <w:t>Nikola Maksic</w:t>
      </w:r>
    </w:p>
    <w:p w14:paraId="431D0A69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Als Administrator möchte ich Challenges erstellen,</w:t>
      </w:r>
    </w:p>
    <w:p w14:paraId="4C252FBE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um Engagement gezielt zu steigern.</w:t>
      </w:r>
    </w:p>
    <w:p w14:paraId="49A55E72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68250DC2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Akzeptanzkriterien:</w:t>
      </w:r>
    </w:p>
    <w:p w14:paraId="708DBD37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Titel, Zeitraum, Zielwert anlegbar</w:t>
      </w:r>
    </w:p>
    <w:p w14:paraId="1E4519AC" w14:textId="140D54F8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Challenge erscheint in Nutzeransicht</w:t>
      </w:r>
    </w:p>
    <w:p w14:paraId="5BF68EBC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Story Points: 5</w:t>
      </w:r>
    </w:p>
    <w:p w14:paraId="1CCEA56E" w14:textId="79E16B58" w:rsidR="0091355E" w:rsidRPr="0055166E" w:rsidRDefault="00000000" w:rsidP="00BB529D">
      <w:pPr>
        <w:pStyle w:val="berschrift2"/>
        <w:spacing w:line="240" w:lineRule="auto"/>
        <w:rPr>
          <w:lang w:val="de-AT"/>
        </w:rPr>
      </w:pPr>
      <w:r w:rsidRPr="0055166E">
        <w:rPr>
          <w:lang w:val="de-AT"/>
        </w:rPr>
        <w:t xml:space="preserve">Technische Story T1 – Sichere API – Erstellt von </w:t>
      </w:r>
      <w:r w:rsidR="0084125E">
        <w:rPr>
          <w:lang w:val="de-AT"/>
        </w:rPr>
        <w:t>Manuel Pirkmann</w:t>
      </w:r>
    </w:p>
    <w:p w14:paraId="3EAD2C5A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Als Entwickler möchte ich eine sichere API,</w:t>
      </w:r>
    </w:p>
    <w:p w14:paraId="148B45CD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um Datenzugriffe zu schützen.</w:t>
      </w:r>
    </w:p>
    <w:p w14:paraId="3E01796D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599C2E07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Akzeptanzkriterien:</w:t>
      </w:r>
    </w:p>
    <w:p w14:paraId="579E9DCE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Token-basierte Authentifizierung</w:t>
      </w:r>
    </w:p>
    <w:p w14:paraId="7B18CAD0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Logging sicherheitsrelevanter Aktionen</w:t>
      </w:r>
    </w:p>
    <w:p w14:paraId="01298BBF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31E2CD5E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Story Points: 8</w:t>
      </w:r>
    </w:p>
    <w:p w14:paraId="64ED64B7" w14:textId="1CB7246A" w:rsidR="0091355E" w:rsidRPr="0055166E" w:rsidRDefault="00000000" w:rsidP="00BB529D">
      <w:pPr>
        <w:pStyle w:val="berschrift2"/>
        <w:spacing w:line="240" w:lineRule="auto"/>
        <w:rPr>
          <w:lang w:val="de-AT"/>
        </w:rPr>
      </w:pPr>
      <w:r w:rsidRPr="0055166E">
        <w:rPr>
          <w:lang w:val="de-AT"/>
        </w:rPr>
        <w:t xml:space="preserve">Technische Story T2 – Datenschutz – Erstellt von </w:t>
      </w:r>
      <w:r w:rsidR="0084125E">
        <w:rPr>
          <w:lang w:val="de-AT"/>
        </w:rPr>
        <w:t>Janik Gierer</w:t>
      </w:r>
    </w:p>
    <w:p w14:paraId="023DB676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Als Benutzer möchte ich Datenschutz gewährleistet wissen,</w:t>
      </w:r>
    </w:p>
    <w:p w14:paraId="148D6CF1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damit meine persönlichen Daten geschützt sind.</w:t>
      </w:r>
    </w:p>
    <w:p w14:paraId="10990324" w14:textId="77777777" w:rsidR="0091355E" w:rsidRPr="0055166E" w:rsidRDefault="0091355E" w:rsidP="00BB529D">
      <w:pPr>
        <w:spacing w:line="240" w:lineRule="auto"/>
        <w:rPr>
          <w:lang w:val="de-AT"/>
        </w:rPr>
      </w:pPr>
    </w:p>
    <w:p w14:paraId="591A3F4A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Akzeptanzkriterien:</w:t>
      </w:r>
    </w:p>
    <w:p w14:paraId="5EFAD119" w14:textId="77777777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End-to-End Verschlüsselung</w:t>
      </w:r>
    </w:p>
    <w:p w14:paraId="177AE3F5" w14:textId="151CFC72" w:rsidR="0091355E" w:rsidRPr="0055166E" w:rsidRDefault="00000000" w:rsidP="00BB529D">
      <w:pPr>
        <w:spacing w:line="240" w:lineRule="auto"/>
        <w:rPr>
          <w:lang w:val="de-AT"/>
        </w:rPr>
      </w:pPr>
      <w:r w:rsidRPr="0055166E">
        <w:rPr>
          <w:lang w:val="de-AT"/>
        </w:rPr>
        <w:t>- Anonymisierte Analysen</w:t>
      </w:r>
    </w:p>
    <w:p w14:paraId="6087EF1D" w14:textId="77777777" w:rsidR="0091355E" w:rsidRDefault="00000000" w:rsidP="00BB529D">
      <w:pPr>
        <w:spacing w:line="240" w:lineRule="auto"/>
      </w:pPr>
      <w:r>
        <w:t>Story Points: 3</w:t>
      </w:r>
    </w:p>
    <w:sectPr w:rsidR="009135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9968166">
    <w:abstractNumId w:val="8"/>
  </w:num>
  <w:num w:numId="2" w16cid:durableId="1585915334">
    <w:abstractNumId w:val="6"/>
  </w:num>
  <w:num w:numId="3" w16cid:durableId="1614896139">
    <w:abstractNumId w:val="5"/>
  </w:num>
  <w:num w:numId="4" w16cid:durableId="1390373788">
    <w:abstractNumId w:val="4"/>
  </w:num>
  <w:num w:numId="5" w16cid:durableId="1923023447">
    <w:abstractNumId w:val="7"/>
  </w:num>
  <w:num w:numId="6" w16cid:durableId="382797614">
    <w:abstractNumId w:val="3"/>
  </w:num>
  <w:num w:numId="7" w16cid:durableId="1533376247">
    <w:abstractNumId w:val="2"/>
  </w:num>
  <w:num w:numId="8" w16cid:durableId="1907498077">
    <w:abstractNumId w:val="1"/>
  </w:num>
  <w:num w:numId="9" w16cid:durableId="133591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B6D"/>
    <w:rsid w:val="0015074B"/>
    <w:rsid w:val="0029639D"/>
    <w:rsid w:val="00326F90"/>
    <w:rsid w:val="0055166E"/>
    <w:rsid w:val="0084125E"/>
    <w:rsid w:val="0091355E"/>
    <w:rsid w:val="00AA1D8D"/>
    <w:rsid w:val="00B47730"/>
    <w:rsid w:val="00BB529D"/>
    <w:rsid w:val="00CB0664"/>
    <w:rsid w:val="00F80C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34FE6C"/>
  <w14:defaultImageDpi w14:val="300"/>
  <w15:docId w15:val="{48951DD5-FBC1-4B01-BE7E-7C810D97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B529D"/>
    <w:pPr>
      <w:keepNext/>
      <w:keepLines/>
      <w:spacing w:before="560" w:after="3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B52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697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Schaar Nikita</cp:lastModifiedBy>
  <cp:revision>5</cp:revision>
  <dcterms:created xsi:type="dcterms:W3CDTF">2013-12-23T23:15:00Z</dcterms:created>
  <dcterms:modified xsi:type="dcterms:W3CDTF">2025-11-04T14:53:00Z</dcterms:modified>
  <cp:category/>
</cp:coreProperties>
</file>