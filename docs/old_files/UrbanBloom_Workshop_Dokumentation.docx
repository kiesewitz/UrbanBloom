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5148" w14:textId="77777777" w:rsidR="009C7DD6" w:rsidRPr="00B1722F" w:rsidRDefault="00000000">
      <w:pPr>
        <w:pStyle w:val="berschrift1"/>
        <w:rPr>
          <w:lang w:val="de-AT"/>
        </w:rPr>
      </w:pPr>
      <w:r w:rsidRPr="00B1722F">
        <w:rPr>
          <w:lang w:val="de-AT"/>
        </w:rPr>
        <w:t xml:space="preserve">Workshop-Dokumentation: </w:t>
      </w:r>
      <w:proofErr w:type="spellStart"/>
      <w:r w:rsidRPr="00B1722F">
        <w:rPr>
          <w:lang w:val="de-AT"/>
        </w:rPr>
        <w:t>UrbanBloom</w:t>
      </w:r>
      <w:proofErr w:type="spellEnd"/>
    </w:p>
    <w:p w14:paraId="39B0DD25" w14:textId="77777777" w:rsidR="009C7DD6" w:rsidRPr="00B1722F" w:rsidRDefault="00000000">
      <w:pPr>
        <w:rPr>
          <w:lang w:val="de-AT"/>
        </w:rPr>
      </w:pPr>
      <w:r w:rsidRPr="00B1722F">
        <w:rPr>
          <w:lang w:val="de-AT"/>
        </w:rPr>
        <w:t xml:space="preserve">Diese Dokumentation fasst die Ergebnisse des Workshops zur App </w:t>
      </w:r>
      <w:proofErr w:type="spellStart"/>
      <w:r w:rsidRPr="00B1722F">
        <w:rPr>
          <w:lang w:val="de-AT"/>
        </w:rPr>
        <w:t>UrbanBloom</w:t>
      </w:r>
      <w:proofErr w:type="spellEnd"/>
      <w:r w:rsidRPr="00B1722F">
        <w:rPr>
          <w:lang w:val="de-AT"/>
        </w:rPr>
        <w:t xml:space="preserve"> zusammen. </w:t>
      </w:r>
      <w:proofErr w:type="spellStart"/>
      <w:r w:rsidRPr="00B1722F">
        <w:rPr>
          <w:lang w:val="de-AT"/>
        </w:rPr>
        <w:t>UrbanBloom</w:t>
      </w:r>
      <w:proofErr w:type="spellEnd"/>
      <w:r w:rsidRPr="00B1722F">
        <w:rPr>
          <w:lang w:val="de-AT"/>
        </w:rPr>
        <w:t xml:space="preserve"> soll Bürgern ermöglichen, die Begrünung ihrer Umgebung aktiv zu fördern, zu dokumentieren und durch Gamification-Elemente zu motivieren. Die Inhalte basieren auf dem ursprünglichen Workshop-Prozess und wurden analog zur </w:t>
      </w:r>
      <w:proofErr w:type="spellStart"/>
      <w:r w:rsidRPr="00B1722F">
        <w:rPr>
          <w:lang w:val="de-AT"/>
        </w:rPr>
        <w:t>EcoTrack</w:t>
      </w:r>
      <w:proofErr w:type="spellEnd"/>
      <w:r w:rsidRPr="00B1722F">
        <w:rPr>
          <w:lang w:val="de-AT"/>
        </w:rPr>
        <w:t>-Struktur aufgebaut.</w:t>
      </w:r>
    </w:p>
    <w:p w14:paraId="5120B1CD" w14:textId="77777777" w:rsidR="009C7DD6" w:rsidRDefault="00000000">
      <w:pPr>
        <w:pStyle w:val="berschrift2"/>
      </w:pPr>
      <w:r>
        <w:t>Phase 1: Clustering der Workshop-Ergebnisse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7DD6" w14:paraId="66A919D2" w14:textId="77777777" w:rsidTr="00B1722F">
        <w:tc>
          <w:tcPr>
            <w:tcW w:w="2880" w:type="dxa"/>
            <w:shd w:val="clear" w:color="auto" w:fill="D9D9D9" w:themeFill="background1" w:themeFillShade="D9"/>
          </w:tcPr>
          <w:p w14:paraId="6E51EBBF" w14:textId="77777777" w:rsidR="009C7DD6" w:rsidRDefault="00000000">
            <w:r>
              <w:t>Cluster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57CDFC44" w14:textId="77777777" w:rsidR="009C7DD6" w:rsidRDefault="00000000">
            <w:r>
              <w:t>Ideen-Karten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14539C8A" w14:textId="77777777" w:rsidR="009C7DD6" w:rsidRDefault="00000000">
            <w:r>
              <w:t>Anzahl Punkte (Dot-Voting)</w:t>
            </w:r>
          </w:p>
        </w:tc>
      </w:tr>
      <w:tr w:rsidR="009C7DD6" w14:paraId="4EBB5E97" w14:textId="77777777" w:rsidTr="00B1722F">
        <w:tc>
          <w:tcPr>
            <w:tcW w:w="2880" w:type="dxa"/>
            <w:shd w:val="clear" w:color="auto" w:fill="D9D9D9" w:themeFill="background1" w:themeFillShade="D9"/>
          </w:tcPr>
          <w:p w14:paraId="00507645" w14:textId="77777777" w:rsidR="009C7DD6" w:rsidRDefault="00000000">
            <w:r>
              <w:t>Gamification &amp; Motivation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29D5D48A" w14:textId="77777777" w:rsidR="009C7DD6" w:rsidRPr="00B1722F" w:rsidRDefault="00000000">
            <w:pPr>
              <w:rPr>
                <w:lang w:val="de-AT"/>
              </w:rPr>
            </w:pPr>
            <w:r w:rsidRPr="00B1722F">
              <w:rPr>
                <w:lang w:val="de-AT"/>
              </w:rPr>
              <w:t>Punkte-System, Auszeichnungen, Ranglisten, Fortschrittsanzeige, Challenges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0B4770B4" w14:textId="77777777" w:rsidR="009C7DD6" w:rsidRDefault="00000000">
            <w:r>
              <w:t xml:space="preserve">14 </w:t>
            </w:r>
            <w:proofErr w:type="spellStart"/>
            <w:r>
              <w:t>Punkte</w:t>
            </w:r>
            <w:proofErr w:type="spellEnd"/>
          </w:p>
        </w:tc>
      </w:tr>
      <w:tr w:rsidR="009C7DD6" w14:paraId="3CDBCB6E" w14:textId="77777777" w:rsidTr="00B1722F">
        <w:tc>
          <w:tcPr>
            <w:tcW w:w="2880" w:type="dxa"/>
            <w:shd w:val="clear" w:color="auto" w:fill="D9D9D9" w:themeFill="background1" w:themeFillShade="D9"/>
          </w:tcPr>
          <w:p w14:paraId="05289F5A" w14:textId="77777777" w:rsidR="009C7DD6" w:rsidRDefault="00000000">
            <w:r>
              <w:t>User Interaction &amp; Erfassung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0275E0AB" w14:textId="77777777" w:rsidR="009C7DD6" w:rsidRPr="00B1722F" w:rsidRDefault="00000000">
            <w:pPr>
              <w:rPr>
                <w:lang w:val="de-AT"/>
              </w:rPr>
            </w:pPr>
            <w:r w:rsidRPr="00B1722F">
              <w:rPr>
                <w:lang w:val="de-AT"/>
              </w:rPr>
              <w:t>Standortmarkierung (GPS/QR), manuelle Eingabe, Push-Benachrichtigungen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7F38B099" w14:textId="77777777" w:rsidR="009C7DD6" w:rsidRDefault="00000000">
            <w:r>
              <w:t xml:space="preserve">12 </w:t>
            </w:r>
            <w:proofErr w:type="spellStart"/>
            <w:r>
              <w:t>Punkte</w:t>
            </w:r>
            <w:proofErr w:type="spellEnd"/>
          </w:p>
        </w:tc>
      </w:tr>
      <w:tr w:rsidR="009C7DD6" w14:paraId="5B929FD8" w14:textId="77777777" w:rsidTr="00B1722F">
        <w:tc>
          <w:tcPr>
            <w:tcW w:w="2880" w:type="dxa"/>
            <w:shd w:val="clear" w:color="auto" w:fill="D9D9D9" w:themeFill="background1" w:themeFillShade="D9"/>
          </w:tcPr>
          <w:p w14:paraId="57181074" w14:textId="77777777" w:rsidR="009C7DD6" w:rsidRDefault="00000000">
            <w:r>
              <w:t>Admin &amp; Dashboard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513C15A5" w14:textId="77777777" w:rsidR="009C7DD6" w:rsidRDefault="00000000">
            <w:r>
              <w:t>Dashboard, Diagramme, Monitoring, Statistiken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09173D2D" w14:textId="77777777" w:rsidR="009C7DD6" w:rsidRDefault="00000000">
            <w:r>
              <w:t>10 Punkte</w:t>
            </w:r>
          </w:p>
        </w:tc>
      </w:tr>
      <w:tr w:rsidR="009C7DD6" w14:paraId="2747F7C2" w14:textId="77777777" w:rsidTr="00B1722F">
        <w:tc>
          <w:tcPr>
            <w:tcW w:w="2880" w:type="dxa"/>
            <w:shd w:val="clear" w:color="auto" w:fill="D9D9D9" w:themeFill="background1" w:themeFillShade="D9"/>
          </w:tcPr>
          <w:p w14:paraId="230AF9A9" w14:textId="77777777" w:rsidR="009C7DD6" w:rsidRDefault="00000000">
            <w:r>
              <w:t>Technik &amp; Integration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77189A37" w14:textId="77777777" w:rsidR="009C7DD6" w:rsidRDefault="00000000">
            <w:r>
              <w:t>App-Schnittstelle, Datensicherheit, API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05E1174F" w14:textId="77777777" w:rsidR="009C7DD6" w:rsidRDefault="00000000">
            <w:r>
              <w:t>6 Punkte</w:t>
            </w:r>
          </w:p>
        </w:tc>
      </w:tr>
      <w:tr w:rsidR="009C7DD6" w14:paraId="7F2C26F2" w14:textId="77777777" w:rsidTr="00B1722F">
        <w:tc>
          <w:tcPr>
            <w:tcW w:w="2880" w:type="dxa"/>
            <w:shd w:val="clear" w:color="auto" w:fill="D9D9D9" w:themeFill="background1" w:themeFillShade="D9"/>
          </w:tcPr>
          <w:p w14:paraId="0EF8A0F3" w14:textId="77777777" w:rsidR="009C7DD6" w:rsidRDefault="00000000">
            <w:r>
              <w:t>UX &amp; Personalisierung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73434B16" w14:textId="77777777" w:rsidR="009C7DD6" w:rsidRDefault="00000000">
            <w:r>
              <w:t>Avatare, Design-Anpassung, Social-Media-Integration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77A48FC3" w14:textId="77777777" w:rsidR="009C7DD6" w:rsidRDefault="00000000">
            <w:r>
              <w:t>3 Punkte</w:t>
            </w:r>
          </w:p>
        </w:tc>
      </w:tr>
    </w:tbl>
    <w:p w14:paraId="5BDEFC89" w14:textId="77777777" w:rsidR="009C7DD6" w:rsidRDefault="00000000">
      <w:pPr>
        <w:pStyle w:val="berschrift2"/>
      </w:pPr>
      <w:r>
        <w:t>Phase 2: Epic-Entwicklung (Top 3 Cluster)</w:t>
      </w:r>
    </w:p>
    <w:p w14:paraId="148AFFE5" w14:textId="77777777" w:rsidR="009C7DD6" w:rsidRDefault="00000000">
      <w:pPr>
        <w:pStyle w:val="berschrift3"/>
      </w:pPr>
      <w:r>
        <w:t>Epic 1: Gamified Motivation (14 Punkte)</w:t>
      </w:r>
    </w:p>
    <w:p w14:paraId="3387ABCA" w14:textId="77777777" w:rsidR="009C7DD6" w:rsidRPr="00B1722F" w:rsidRDefault="00000000">
      <w:pPr>
        <w:rPr>
          <w:lang w:val="de-AT"/>
        </w:rPr>
      </w:pPr>
      <w:r w:rsidRPr="00B1722F">
        <w:rPr>
          <w:lang w:val="de-AT"/>
        </w:rPr>
        <w:t>Als Benutzer möchte ich durch Punkte, Ranglisten und Auszeichnungen motiviert werden, um mein Begrünungsverhalten zu verbessern und mich mit anderen vergleichen zu können.</w:t>
      </w:r>
      <w:r w:rsidRPr="00B1722F">
        <w:rPr>
          <w:lang w:val="de-AT"/>
        </w:rPr>
        <w:br/>
        <w:t>Umfang: Punkte-System, Auszeichnungen, Ranglisten, Fortschrittsanzeige, Challenges</w:t>
      </w:r>
    </w:p>
    <w:p w14:paraId="76D635AD" w14:textId="77777777" w:rsidR="009C7DD6" w:rsidRPr="00B1722F" w:rsidRDefault="00000000">
      <w:pPr>
        <w:pStyle w:val="berschrift3"/>
        <w:rPr>
          <w:lang w:val="de-AT"/>
        </w:rPr>
      </w:pPr>
      <w:r w:rsidRPr="00B1722F">
        <w:rPr>
          <w:lang w:val="de-AT"/>
        </w:rPr>
        <w:t>Epic 2: Smart Green Tracking (12 Punkte)</w:t>
      </w:r>
    </w:p>
    <w:p w14:paraId="12D63120" w14:textId="77777777" w:rsidR="009C7DD6" w:rsidRPr="00B1722F" w:rsidRDefault="00000000">
      <w:pPr>
        <w:rPr>
          <w:lang w:val="de-AT"/>
        </w:rPr>
      </w:pPr>
      <w:r w:rsidRPr="00B1722F">
        <w:rPr>
          <w:lang w:val="de-AT"/>
        </w:rPr>
        <w:t>Als User möchte ich meine Begrünungsaktionen einfach über GPS-Standort oder manuelle Eingabe erfassen, um meinen Beitrag sichtbar zu machen.</w:t>
      </w:r>
      <w:r w:rsidRPr="00B1722F">
        <w:rPr>
          <w:lang w:val="de-AT"/>
        </w:rPr>
        <w:br/>
        <w:t>Umfang: Standortmarkierung, manuelle Eingabe, Push-</w:t>
      </w:r>
      <w:proofErr w:type="spellStart"/>
      <w:r w:rsidRPr="00B1722F">
        <w:rPr>
          <w:lang w:val="de-AT"/>
        </w:rPr>
        <w:t>Notifications</w:t>
      </w:r>
      <w:proofErr w:type="spellEnd"/>
      <w:r w:rsidRPr="00B1722F">
        <w:rPr>
          <w:lang w:val="de-AT"/>
        </w:rPr>
        <w:t>, Offline-Support</w:t>
      </w:r>
    </w:p>
    <w:p w14:paraId="3E275518" w14:textId="77777777" w:rsidR="009C7DD6" w:rsidRPr="00B1722F" w:rsidRDefault="00000000">
      <w:pPr>
        <w:pStyle w:val="berschrift3"/>
        <w:rPr>
          <w:lang w:val="de-AT"/>
        </w:rPr>
      </w:pPr>
      <w:r w:rsidRPr="00B1722F">
        <w:rPr>
          <w:lang w:val="de-AT"/>
        </w:rPr>
        <w:lastRenderedPageBreak/>
        <w:t xml:space="preserve">Epic 3: Admin </w:t>
      </w:r>
      <w:proofErr w:type="spellStart"/>
      <w:r w:rsidRPr="00B1722F">
        <w:rPr>
          <w:lang w:val="de-AT"/>
        </w:rPr>
        <w:t>Insights</w:t>
      </w:r>
      <w:proofErr w:type="spellEnd"/>
      <w:r w:rsidRPr="00B1722F">
        <w:rPr>
          <w:lang w:val="de-AT"/>
        </w:rPr>
        <w:t xml:space="preserve"> &amp; Analytics (10 Punkte)</w:t>
      </w:r>
    </w:p>
    <w:p w14:paraId="05F8439A" w14:textId="77777777" w:rsidR="009C7DD6" w:rsidRPr="00B1722F" w:rsidRDefault="00000000">
      <w:pPr>
        <w:rPr>
          <w:lang w:val="de-AT"/>
        </w:rPr>
      </w:pPr>
      <w:r w:rsidRPr="00B1722F">
        <w:rPr>
          <w:lang w:val="de-AT"/>
        </w:rPr>
        <w:t>Als Stadtverwaltung oder Admin möchte ich Fortschritte, Ranglisten und Statistiken sehen, um gezielt Motivation und Wettbewerbe steuern zu können.</w:t>
      </w:r>
      <w:r w:rsidRPr="00B1722F">
        <w:rPr>
          <w:lang w:val="de-AT"/>
        </w:rPr>
        <w:br/>
        <w:t>Umfang: Dashboard, Diagramme, Monitoring, Statistik-Auswertungen</w:t>
      </w:r>
    </w:p>
    <w:p w14:paraId="2046222B" w14:textId="77777777" w:rsidR="009C7DD6" w:rsidRPr="00B1722F" w:rsidRDefault="00000000">
      <w:pPr>
        <w:pStyle w:val="berschrift2"/>
        <w:rPr>
          <w:lang w:val="de-AT"/>
        </w:rPr>
      </w:pPr>
      <w:r w:rsidRPr="00B1722F">
        <w:rPr>
          <w:lang w:val="de-AT"/>
        </w:rPr>
        <w:t xml:space="preserve">Phase 3: Story </w:t>
      </w:r>
      <w:proofErr w:type="spellStart"/>
      <w:r w:rsidRPr="00B1722F">
        <w:rPr>
          <w:lang w:val="de-AT"/>
        </w:rPr>
        <w:t>Map</w:t>
      </w:r>
      <w:proofErr w:type="spellEnd"/>
      <w:r w:rsidRPr="00B1722F">
        <w:rPr>
          <w:lang w:val="de-AT"/>
        </w:rPr>
        <w:t xml:space="preserve"> (</w:t>
      </w:r>
      <w:proofErr w:type="spellStart"/>
      <w:r w:rsidRPr="00B1722F">
        <w:rPr>
          <w:lang w:val="de-AT"/>
        </w:rPr>
        <w:t>UrbanBloom</w:t>
      </w:r>
      <w:proofErr w:type="spellEnd"/>
      <w:r w:rsidRPr="00B1722F">
        <w:rPr>
          <w:lang w:val="de-AT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4"/>
        <w:gridCol w:w="1530"/>
        <w:gridCol w:w="1490"/>
        <w:gridCol w:w="1324"/>
        <w:gridCol w:w="1054"/>
        <w:gridCol w:w="1230"/>
        <w:gridCol w:w="1474"/>
      </w:tblGrid>
      <w:tr w:rsidR="009C7DD6" w14:paraId="4D82C81C" w14:textId="77777777" w:rsidTr="00B31745">
        <w:tc>
          <w:tcPr>
            <w:tcW w:w="754" w:type="dxa"/>
            <w:shd w:val="clear" w:color="auto" w:fill="D9D9D9" w:themeFill="background1" w:themeFillShade="D9"/>
          </w:tcPr>
          <w:p w14:paraId="3D99A071" w14:textId="77777777" w:rsidR="009C7DD6" w:rsidRDefault="00000000">
            <w:proofErr w:type="spellStart"/>
            <w:r>
              <w:t>Priorität</w:t>
            </w:r>
            <w:proofErr w:type="spellEnd"/>
          </w:p>
        </w:tc>
        <w:tc>
          <w:tcPr>
            <w:tcW w:w="1339" w:type="dxa"/>
            <w:shd w:val="clear" w:color="auto" w:fill="D9D9D9" w:themeFill="background1" w:themeFillShade="D9"/>
          </w:tcPr>
          <w:p w14:paraId="49ACDA34" w14:textId="77777777" w:rsidR="009C7DD6" w:rsidRDefault="00000000">
            <w:r>
              <w:t>ERFASSEN</w:t>
            </w:r>
          </w:p>
        </w:tc>
        <w:tc>
          <w:tcPr>
            <w:tcW w:w="1681" w:type="dxa"/>
            <w:shd w:val="clear" w:color="auto" w:fill="D9D9D9" w:themeFill="background1" w:themeFillShade="D9"/>
          </w:tcPr>
          <w:p w14:paraId="073BDDDA" w14:textId="77777777" w:rsidR="009C7DD6" w:rsidRDefault="00000000">
            <w:r>
              <w:t>ANZEIGEN</w:t>
            </w:r>
          </w:p>
        </w:tc>
        <w:tc>
          <w:tcPr>
            <w:tcW w:w="1324" w:type="dxa"/>
            <w:shd w:val="clear" w:color="auto" w:fill="D9D9D9" w:themeFill="background1" w:themeFillShade="D9"/>
          </w:tcPr>
          <w:p w14:paraId="1EBAA952" w14:textId="77777777" w:rsidR="009C7DD6" w:rsidRDefault="00000000">
            <w:r>
              <w:t>MOTIVIEREN</w:t>
            </w:r>
          </w:p>
        </w:tc>
        <w:tc>
          <w:tcPr>
            <w:tcW w:w="1054" w:type="dxa"/>
            <w:shd w:val="clear" w:color="auto" w:fill="D9D9D9" w:themeFill="background1" w:themeFillShade="D9"/>
          </w:tcPr>
          <w:p w14:paraId="79FE804F" w14:textId="77777777" w:rsidR="009C7DD6" w:rsidRDefault="00000000">
            <w:r>
              <w:t>VERNETZEN / AUSTAUSCH</w:t>
            </w:r>
          </w:p>
        </w:tc>
        <w:tc>
          <w:tcPr>
            <w:tcW w:w="1230" w:type="dxa"/>
            <w:shd w:val="clear" w:color="auto" w:fill="D9D9D9" w:themeFill="background1" w:themeFillShade="D9"/>
          </w:tcPr>
          <w:p w14:paraId="338D4884" w14:textId="77777777" w:rsidR="009C7DD6" w:rsidRDefault="00000000">
            <w:r>
              <w:t>VERWALTEN (ADMIN)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 w14:paraId="4E23C67F" w14:textId="77777777" w:rsidR="009C7DD6" w:rsidRDefault="00000000">
            <w:r>
              <w:t>TECHNIK</w:t>
            </w:r>
          </w:p>
        </w:tc>
      </w:tr>
      <w:tr w:rsidR="009C7DD6" w:rsidRPr="00B1722F" w14:paraId="229A3FE2" w14:textId="77777777" w:rsidTr="00B31745">
        <w:tc>
          <w:tcPr>
            <w:tcW w:w="754" w:type="dxa"/>
            <w:shd w:val="clear" w:color="auto" w:fill="D9D9D9" w:themeFill="background1" w:themeFillShade="D9"/>
          </w:tcPr>
          <w:p w14:paraId="2D43A913" w14:textId="77777777" w:rsidR="009C7DD6" w:rsidRDefault="00000000">
            <w:r>
              <w:t>MUST-HAVE</w:t>
            </w:r>
          </w:p>
        </w:tc>
        <w:tc>
          <w:tcPr>
            <w:tcW w:w="1339" w:type="dxa"/>
            <w:shd w:val="clear" w:color="auto" w:fill="D9D9D9" w:themeFill="background1" w:themeFillShade="D9"/>
          </w:tcPr>
          <w:p w14:paraId="17B9FBA5" w14:textId="77777777" w:rsidR="009C7DD6" w:rsidRPr="00B1722F" w:rsidRDefault="00000000">
            <w:pPr>
              <w:rPr>
                <w:lang w:val="de-AT"/>
              </w:rPr>
            </w:pPr>
            <w:r w:rsidRPr="00B1722F">
              <w:rPr>
                <w:lang w:val="de-AT"/>
              </w:rPr>
              <w:t>Standortmarkierung (GPS/QR) dokumentieren</w:t>
            </w:r>
            <w:r w:rsidRPr="00B1722F">
              <w:rPr>
                <w:lang w:val="de-AT"/>
              </w:rPr>
              <w:br/>
              <w:t>Begrünungsaktionen erfassen</w:t>
            </w:r>
          </w:p>
        </w:tc>
        <w:tc>
          <w:tcPr>
            <w:tcW w:w="1681" w:type="dxa"/>
            <w:shd w:val="clear" w:color="auto" w:fill="D9D9D9" w:themeFill="background1" w:themeFillShade="D9"/>
          </w:tcPr>
          <w:p w14:paraId="54F7B631" w14:textId="77777777" w:rsidR="009C7DD6" w:rsidRPr="00B1722F" w:rsidRDefault="00000000">
            <w:pPr>
              <w:rPr>
                <w:lang w:val="de-AT"/>
              </w:rPr>
            </w:pPr>
            <w:r w:rsidRPr="00B1722F">
              <w:rPr>
                <w:lang w:val="de-AT"/>
              </w:rPr>
              <w:t>Karte mit aktuellem Begrünungsstand</w:t>
            </w:r>
            <w:r w:rsidRPr="00B1722F">
              <w:rPr>
                <w:lang w:val="de-AT"/>
              </w:rPr>
              <w:br/>
              <w:t>Persönlicher Fortschritt</w:t>
            </w:r>
          </w:p>
        </w:tc>
        <w:tc>
          <w:tcPr>
            <w:tcW w:w="1324" w:type="dxa"/>
            <w:shd w:val="clear" w:color="auto" w:fill="D9D9D9" w:themeFill="background1" w:themeFillShade="D9"/>
          </w:tcPr>
          <w:p w14:paraId="3E155A0E" w14:textId="77777777" w:rsidR="009C7DD6" w:rsidRDefault="00000000">
            <w:proofErr w:type="spellStart"/>
            <w:r>
              <w:t>Punktesystem</w:t>
            </w:r>
            <w:proofErr w:type="spellEnd"/>
            <w:r>
              <w:t xml:space="preserve"> &amp; </w:t>
            </w:r>
            <w:proofErr w:type="spellStart"/>
            <w:r>
              <w:t>Belohnungen</w:t>
            </w:r>
            <w:proofErr w:type="spellEnd"/>
            <w:r>
              <w:br/>
            </w:r>
            <w:proofErr w:type="spellStart"/>
            <w:r>
              <w:t>Fortschrittsanzeige</w:t>
            </w:r>
            <w:proofErr w:type="spellEnd"/>
          </w:p>
        </w:tc>
        <w:tc>
          <w:tcPr>
            <w:tcW w:w="1054" w:type="dxa"/>
            <w:shd w:val="clear" w:color="auto" w:fill="D9D9D9" w:themeFill="background1" w:themeFillShade="D9"/>
          </w:tcPr>
          <w:p w14:paraId="542CA646" w14:textId="77777777" w:rsidR="009C7DD6" w:rsidRPr="00B1722F" w:rsidRDefault="00000000">
            <w:pPr>
              <w:rPr>
                <w:lang w:val="de-AT"/>
              </w:rPr>
            </w:pPr>
            <w:r w:rsidRPr="00B1722F">
              <w:rPr>
                <w:lang w:val="de-AT"/>
              </w:rPr>
              <w:t>Feed mit Beiträgen anderer User</w:t>
            </w:r>
            <w:r w:rsidRPr="00B1722F">
              <w:rPr>
                <w:lang w:val="de-AT"/>
              </w:rPr>
              <w:br/>
              <w:t>Kommentare &amp; Likes</w:t>
            </w:r>
          </w:p>
        </w:tc>
        <w:tc>
          <w:tcPr>
            <w:tcW w:w="1230" w:type="dxa"/>
            <w:shd w:val="clear" w:color="auto" w:fill="D9D9D9" w:themeFill="background1" w:themeFillShade="D9"/>
          </w:tcPr>
          <w:p w14:paraId="4FF3A771" w14:textId="77777777" w:rsidR="009C7DD6" w:rsidRPr="00B1722F" w:rsidRDefault="00000000">
            <w:pPr>
              <w:rPr>
                <w:lang w:val="de-AT"/>
              </w:rPr>
            </w:pPr>
            <w:r w:rsidRPr="00B1722F">
              <w:rPr>
                <w:lang w:val="de-AT"/>
              </w:rPr>
              <w:t>Grundlegendes Dashboard für Übersicht (Admin-Bereiche)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 w14:paraId="516B75FD" w14:textId="77777777" w:rsidR="009C7DD6" w:rsidRPr="00B1722F" w:rsidRDefault="00000000">
            <w:pPr>
              <w:rPr>
                <w:lang w:val="de-AT"/>
              </w:rPr>
            </w:pPr>
            <w:r w:rsidRPr="00B1722F">
              <w:rPr>
                <w:lang w:val="de-AT"/>
              </w:rPr>
              <w:t>Sichere App-Schnittstelle (REST-API)</w:t>
            </w:r>
          </w:p>
        </w:tc>
      </w:tr>
      <w:tr w:rsidR="009C7DD6" w:rsidRPr="00B1722F" w14:paraId="58DC7FAF" w14:textId="77777777" w:rsidTr="00B31745">
        <w:tc>
          <w:tcPr>
            <w:tcW w:w="754" w:type="dxa"/>
            <w:shd w:val="clear" w:color="auto" w:fill="D9D9D9" w:themeFill="background1" w:themeFillShade="D9"/>
          </w:tcPr>
          <w:p w14:paraId="129173D5" w14:textId="77777777" w:rsidR="009C7DD6" w:rsidRDefault="00000000">
            <w:r>
              <w:t>SHOULD-HAVE</w:t>
            </w:r>
          </w:p>
        </w:tc>
        <w:tc>
          <w:tcPr>
            <w:tcW w:w="1339" w:type="dxa"/>
            <w:shd w:val="clear" w:color="auto" w:fill="D9D9D9" w:themeFill="background1" w:themeFillShade="D9"/>
          </w:tcPr>
          <w:p w14:paraId="711564BA" w14:textId="77777777" w:rsidR="009C7DD6" w:rsidRPr="00B1722F" w:rsidRDefault="00000000">
            <w:pPr>
              <w:rPr>
                <w:lang w:val="de-AT"/>
              </w:rPr>
            </w:pPr>
            <w:r w:rsidRPr="00B1722F">
              <w:rPr>
                <w:lang w:val="de-AT"/>
              </w:rPr>
              <w:t>Push-Erinnerung bei neuen Aktionen</w:t>
            </w:r>
          </w:p>
        </w:tc>
        <w:tc>
          <w:tcPr>
            <w:tcW w:w="1681" w:type="dxa"/>
            <w:shd w:val="clear" w:color="auto" w:fill="D9D9D9" w:themeFill="background1" w:themeFillShade="D9"/>
          </w:tcPr>
          <w:p w14:paraId="5CC6362B" w14:textId="77777777" w:rsidR="009C7DD6" w:rsidRDefault="00000000">
            <w:proofErr w:type="spellStart"/>
            <w:r>
              <w:t>Diagramme</w:t>
            </w:r>
            <w:proofErr w:type="spellEnd"/>
            <w:r>
              <w:t xml:space="preserve"> </w:t>
            </w:r>
            <w:proofErr w:type="spellStart"/>
            <w:r>
              <w:t>zum</w:t>
            </w:r>
            <w:proofErr w:type="spellEnd"/>
            <w:r>
              <w:t xml:space="preserve"> </w:t>
            </w:r>
            <w:proofErr w:type="spellStart"/>
            <w:r>
              <w:t>Begrünungsfortschritt</w:t>
            </w:r>
            <w:proofErr w:type="spellEnd"/>
          </w:p>
        </w:tc>
        <w:tc>
          <w:tcPr>
            <w:tcW w:w="1324" w:type="dxa"/>
            <w:shd w:val="clear" w:color="auto" w:fill="D9D9D9" w:themeFill="background1" w:themeFillShade="D9"/>
          </w:tcPr>
          <w:p w14:paraId="3B19008A" w14:textId="77777777" w:rsidR="009C7DD6" w:rsidRPr="00B1722F" w:rsidRDefault="00000000">
            <w:pPr>
              <w:rPr>
                <w:lang w:val="de-AT"/>
              </w:rPr>
            </w:pPr>
            <w:r w:rsidRPr="00B1722F">
              <w:rPr>
                <w:lang w:val="de-AT"/>
              </w:rPr>
              <w:t>Wöchentliche Challenges zwischen Gruppen/Bezirken</w:t>
            </w:r>
          </w:p>
        </w:tc>
        <w:tc>
          <w:tcPr>
            <w:tcW w:w="1054" w:type="dxa"/>
            <w:shd w:val="clear" w:color="auto" w:fill="D9D9D9" w:themeFill="background1" w:themeFillShade="D9"/>
          </w:tcPr>
          <w:p w14:paraId="49367DB5" w14:textId="77777777" w:rsidR="009C7DD6" w:rsidRDefault="00000000">
            <w:r>
              <w:t xml:space="preserve">Motivation </w:t>
            </w:r>
            <w:proofErr w:type="spellStart"/>
            <w:r>
              <w:t>durch</w:t>
            </w:r>
            <w:proofErr w:type="spellEnd"/>
            <w:r>
              <w:t xml:space="preserve"> </w:t>
            </w:r>
            <w:proofErr w:type="spellStart"/>
            <w:r>
              <w:t>Bestenlisten</w:t>
            </w:r>
            <w:proofErr w:type="spellEnd"/>
          </w:p>
        </w:tc>
        <w:tc>
          <w:tcPr>
            <w:tcW w:w="1230" w:type="dxa"/>
            <w:shd w:val="clear" w:color="auto" w:fill="D9D9D9" w:themeFill="background1" w:themeFillShade="D9"/>
          </w:tcPr>
          <w:p w14:paraId="4A815ED9" w14:textId="77777777" w:rsidR="009C7DD6" w:rsidRDefault="00000000">
            <w:r>
              <w:t>Monitoring-Ansicht für Stadtverwaltung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 w14:paraId="6020795B" w14:textId="77777777" w:rsidR="009C7DD6" w:rsidRPr="00B1722F" w:rsidRDefault="00000000">
            <w:pPr>
              <w:rPr>
                <w:lang w:val="de-AT"/>
              </w:rPr>
            </w:pPr>
            <w:r w:rsidRPr="00B1722F">
              <w:rPr>
                <w:lang w:val="de-AT"/>
              </w:rPr>
              <w:t>API-Anbindung für offene Umweltdaten</w:t>
            </w:r>
          </w:p>
        </w:tc>
      </w:tr>
      <w:tr w:rsidR="009C7DD6" w14:paraId="4683A0E0" w14:textId="77777777" w:rsidTr="00B31745">
        <w:tc>
          <w:tcPr>
            <w:tcW w:w="754" w:type="dxa"/>
            <w:shd w:val="clear" w:color="auto" w:fill="D9D9D9" w:themeFill="background1" w:themeFillShade="D9"/>
          </w:tcPr>
          <w:p w14:paraId="1E1B3E6F" w14:textId="77777777" w:rsidR="009C7DD6" w:rsidRDefault="00000000">
            <w:r>
              <w:t>COULD-HAVE</w:t>
            </w:r>
          </w:p>
        </w:tc>
        <w:tc>
          <w:tcPr>
            <w:tcW w:w="1339" w:type="dxa"/>
            <w:shd w:val="clear" w:color="auto" w:fill="D9D9D9" w:themeFill="background1" w:themeFillShade="D9"/>
          </w:tcPr>
          <w:p w14:paraId="1636E458" w14:textId="77777777" w:rsidR="009C7DD6" w:rsidRPr="00B1722F" w:rsidRDefault="00000000">
            <w:pPr>
              <w:rPr>
                <w:lang w:val="de-AT"/>
              </w:rPr>
            </w:pPr>
            <w:r w:rsidRPr="00B1722F">
              <w:rPr>
                <w:lang w:val="de-AT"/>
              </w:rPr>
              <w:t>Offline-Erfassung bei fehlender Verbindung</w:t>
            </w:r>
          </w:p>
        </w:tc>
        <w:tc>
          <w:tcPr>
            <w:tcW w:w="1681" w:type="dxa"/>
            <w:shd w:val="clear" w:color="auto" w:fill="D9D9D9" w:themeFill="background1" w:themeFillShade="D9"/>
          </w:tcPr>
          <w:p w14:paraId="52E2CA67" w14:textId="77777777" w:rsidR="009C7DD6" w:rsidRDefault="00000000">
            <w:proofErr w:type="spellStart"/>
            <w:r>
              <w:t>Erweiterte</w:t>
            </w:r>
            <w:proofErr w:type="spellEnd"/>
            <w:r>
              <w:t xml:space="preserve"> </w:t>
            </w:r>
            <w:proofErr w:type="spellStart"/>
            <w:r>
              <w:t>Statistiken</w:t>
            </w:r>
            <w:proofErr w:type="spellEnd"/>
            <w:r>
              <w:t xml:space="preserve"> &amp; Filter</w:t>
            </w:r>
          </w:p>
        </w:tc>
        <w:tc>
          <w:tcPr>
            <w:tcW w:w="1324" w:type="dxa"/>
            <w:shd w:val="clear" w:color="auto" w:fill="D9D9D9" w:themeFill="background1" w:themeFillShade="D9"/>
          </w:tcPr>
          <w:p w14:paraId="617BA15D" w14:textId="77777777" w:rsidR="009C7DD6" w:rsidRDefault="00000000">
            <w:r>
              <w:t>Social-Media-Sharing</w:t>
            </w:r>
          </w:p>
        </w:tc>
        <w:tc>
          <w:tcPr>
            <w:tcW w:w="1054" w:type="dxa"/>
            <w:shd w:val="clear" w:color="auto" w:fill="D9D9D9" w:themeFill="background1" w:themeFillShade="D9"/>
          </w:tcPr>
          <w:p w14:paraId="5EEA65B8" w14:textId="77777777" w:rsidR="009C7DD6" w:rsidRDefault="00000000">
            <w:r>
              <w:t>User-Profile mit Erfolgsanzeige</w:t>
            </w:r>
          </w:p>
        </w:tc>
        <w:tc>
          <w:tcPr>
            <w:tcW w:w="1230" w:type="dxa"/>
            <w:shd w:val="clear" w:color="auto" w:fill="D9D9D9" w:themeFill="background1" w:themeFillShade="D9"/>
          </w:tcPr>
          <w:p w14:paraId="614D2420" w14:textId="77777777" w:rsidR="009C7DD6" w:rsidRDefault="00000000">
            <w:r>
              <w:t>Detail-Reports &amp; Heatmaps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 w14:paraId="676FC91F" w14:textId="77777777" w:rsidR="009C7DD6" w:rsidRDefault="00000000">
            <w:r>
              <w:t>Datenverschlüsselung / HMAC-Signatur</w:t>
            </w:r>
          </w:p>
        </w:tc>
      </w:tr>
      <w:tr w:rsidR="009C7DD6" w14:paraId="1B0A7794" w14:textId="77777777" w:rsidTr="00B31745">
        <w:tc>
          <w:tcPr>
            <w:tcW w:w="754" w:type="dxa"/>
            <w:shd w:val="clear" w:color="auto" w:fill="D9D9D9" w:themeFill="background1" w:themeFillShade="D9"/>
          </w:tcPr>
          <w:p w14:paraId="42BF7975" w14:textId="77777777" w:rsidR="009C7DD6" w:rsidRDefault="00000000">
            <w:r>
              <w:t>NICE-TO-HAVE</w:t>
            </w:r>
          </w:p>
        </w:tc>
        <w:tc>
          <w:tcPr>
            <w:tcW w:w="1339" w:type="dxa"/>
            <w:shd w:val="clear" w:color="auto" w:fill="D9D9D9" w:themeFill="background1" w:themeFillShade="D9"/>
          </w:tcPr>
          <w:p w14:paraId="46A34D4D" w14:textId="77777777" w:rsidR="009C7DD6" w:rsidRDefault="00000000">
            <w:r>
              <w:t>KI-basierte Pflanzenempfehlungen</w:t>
            </w:r>
          </w:p>
        </w:tc>
        <w:tc>
          <w:tcPr>
            <w:tcW w:w="1681" w:type="dxa"/>
            <w:shd w:val="clear" w:color="auto" w:fill="D9D9D9" w:themeFill="background1" w:themeFillShade="D9"/>
          </w:tcPr>
          <w:p w14:paraId="01D96DF9" w14:textId="77777777" w:rsidR="009C7DD6" w:rsidRDefault="00000000">
            <w:r>
              <w:t>Anpassbare Karten-Themes</w:t>
            </w:r>
          </w:p>
        </w:tc>
        <w:tc>
          <w:tcPr>
            <w:tcW w:w="1324" w:type="dxa"/>
            <w:shd w:val="clear" w:color="auto" w:fill="D9D9D9" w:themeFill="background1" w:themeFillShade="D9"/>
          </w:tcPr>
          <w:p w14:paraId="0D5CAB9F" w14:textId="77777777" w:rsidR="009C7DD6" w:rsidRDefault="00000000">
            <w:r>
              <w:t>Personalisierte Ziele</w:t>
            </w:r>
          </w:p>
        </w:tc>
        <w:tc>
          <w:tcPr>
            <w:tcW w:w="1054" w:type="dxa"/>
            <w:shd w:val="clear" w:color="auto" w:fill="D9D9D9" w:themeFill="background1" w:themeFillShade="D9"/>
          </w:tcPr>
          <w:p w14:paraId="3730B527" w14:textId="77777777" w:rsidR="009C7DD6" w:rsidRDefault="00000000">
            <w:r>
              <w:t>Gruppen-Chats / Communities</w:t>
            </w:r>
          </w:p>
        </w:tc>
        <w:tc>
          <w:tcPr>
            <w:tcW w:w="1230" w:type="dxa"/>
            <w:shd w:val="clear" w:color="auto" w:fill="D9D9D9" w:themeFill="background1" w:themeFillShade="D9"/>
          </w:tcPr>
          <w:p w14:paraId="62A26119" w14:textId="77777777" w:rsidR="009C7DD6" w:rsidRDefault="00000000">
            <w:r>
              <w:t>Exportfunktionen für Berichte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 w14:paraId="0A73E450" w14:textId="77777777" w:rsidR="009C7DD6" w:rsidRDefault="00000000">
            <w:r>
              <w:t>Integration mit externen Smart-City-Systemen</w:t>
            </w:r>
          </w:p>
        </w:tc>
      </w:tr>
    </w:tbl>
    <w:p w14:paraId="7B9A2A2D" w14:textId="77777777" w:rsidR="00935ACA" w:rsidRDefault="00935ACA"/>
    <w:sectPr w:rsidR="00935A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060328">
    <w:abstractNumId w:val="8"/>
  </w:num>
  <w:num w:numId="2" w16cid:durableId="1714648052">
    <w:abstractNumId w:val="6"/>
  </w:num>
  <w:num w:numId="3" w16cid:durableId="1082872171">
    <w:abstractNumId w:val="5"/>
  </w:num>
  <w:num w:numId="4" w16cid:durableId="750850891">
    <w:abstractNumId w:val="4"/>
  </w:num>
  <w:num w:numId="5" w16cid:durableId="1528567199">
    <w:abstractNumId w:val="7"/>
  </w:num>
  <w:num w:numId="6" w16cid:durableId="177233327">
    <w:abstractNumId w:val="3"/>
  </w:num>
  <w:num w:numId="7" w16cid:durableId="268900903">
    <w:abstractNumId w:val="2"/>
  </w:num>
  <w:num w:numId="8" w16cid:durableId="127626257">
    <w:abstractNumId w:val="1"/>
  </w:num>
  <w:num w:numId="9" w16cid:durableId="373039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94F"/>
    <w:rsid w:val="00935ACA"/>
    <w:rsid w:val="009C7DD6"/>
    <w:rsid w:val="00AA1D8D"/>
    <w:rsid w:val="00B1722F"/>
    <w:rsid w:val="00B3174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1EC9F3"/>
  <w14:defaultImageDpi w14:val="300"/>
  <w15:docId w15:val="{5BB2DAD2-B70D-41EB-9B36-005BF497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Schaar Nikita</cp:lastModifiedBy>
  <cp:revision>3</cp:revision>
  <dcterms:created xsi:type="dcterms:W3CDTF">2013-12-23T23:15:00Z</dcterms:created>
  <dcterms:modified xsi:type="dcterms:W3CDTF">2025-10-07T12:02:00Z</dcterms:modified>
  <cp:category/>
</cp:coreProperties>
</file>